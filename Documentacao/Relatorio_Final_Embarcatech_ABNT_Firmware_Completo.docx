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52110" w14:textId="77777777" w:rsidR="00694B33" w:rsidRPr="00CB3D33" w:rsidRDefault="00000000">
      <w:pPr>
        <w:jc w:val="center"/>
        <w:rPr>
          <w:lang w:val="pt-BR"/>
        </w:rPr>
      </w:pPr>
      <w:r w:rsidRPr="00CB3D33">
        <w:rPr>
          <w:b/>
          <w:sz w:val="28"/>
          <w:lang w:val="pt-BR"/>
        </w:rPr>
        <w:t>INSTITUIÇÃO DE ENSINO</w:t>
      </w:r>
    </w:p>
    <w:p w14:paraId="372215FD" w14:textId="77777777" w:rsidR="00694B33" w:rsidRPr="00CB3D33" w:rsidRDefault="00000000">
      <w:pPr>
        <w:rPr>
          <w:lang w:val="pt-BR"/>
        </w:rPr>
      </w:pPr>
      <w:r w:rsidRPr="00CB3D33">
        <w:rPr>
          <w:lang w:val="pt-BR"/>
        </w:rPr>
        <w:br/>
      </w:r>
    </w:p>
    <w:p w14:paraId="31B26713" w14:textId="77777777" w:rsidR="00694B33" w:rsidRPr="00CB3D33" w:rsidRDefault="00000000">
      <w:pPr>
        <w:jc w:val="center"/>
        <w:rPr>
          <w:lang w:val="pt-BR"/>
        </w:rPr>
      </w:pPr>
      <w:r w:rsidRPr="00CB3D33">
        <w:rPr>
          <w:b/>
          <w:sz w:val="24"/>
          <w:lang w:val="pt-BR"/>
        </w:rPr>
        <w:t>CURSO DE SISTEMAS EMBARCADOS E IoT</w:t>
      </w:r>
    </w:p>
    <w:p w14:paraId="2429076A" w14:textId="77777777" w:rsidR="00694B33" w:rsidRPr="00CB3D33" w:rsidRDefault="00000000">
      <w:pPr>
        <w:rPr>
          <w:lang w:val="pt-BR"/>
        </w:rPr>
      </w:pPr>
      <w:r w:rsidRPr="00CB3D33">
        <w:rPr>
          <w:lang w:val="pt-BR"/>
        </w:rPr>
        <w:br/>
      </w:r>
      <w:r w:rsidRPr="00CB3D33">
        <w:rPr>
          <w:lang w:val="pt-BR"/>
        </w:rPr>
        <w:br/>
      </w:r>
      <w:r w:rsidRPr="00CB3D33">
        <w:rPr>
          <w:lang w:val="pt-BR"/>
        </w:rPr>
        <w:br/>
      </w:r>
    </w:p>
    <w:p w14:paraId="550E3A3C" w14:textId="77777777" w:rsidR="00694B33" w:rsidRPr="00CB3D33" w:rsidRDefault="00000000">
      <w:pPr>
        <w:jc w:val="center"/>
        <w:rPr>
          <w:lang w:val="pt-BR"/>
        </w:rPr>
      </w:pPr>
      <w:r w:rsidRPr="00CB3D33">
        <w:rPr>
          <w:b/>
          <w:sz w:val="28"/>
          <w:lang w:val="pt-BR"/>
        </w:rPr>
        <w:t>SISTEMA EMBARCADO PARA MONITORAMENTO DE ENERGIA</w:t>
      </w:r>
      <w:r w:rsidRPr="00CB3D33">
        <w:rPr>
          <w:b/>
          <w:sz w:val="28"/>
          <w:lang w:val="pt-BR"/>
        </w:rPr>
        <w:br/>
        <w:t>E VARIÁVEIS AMBIENTAIS COM INTEGRAÇÃO IOT</w:t>
      </w:r>
    </w:p>
    <w:p w14:paraId="1DDCE9A3" w14:textId="77777777" w:rsidR="00694B33" w:rsidRPr="00CB3D33" w:rsidRDefault="00000000">
      <w:pPr>
        <w:rPr>
          <w:lang w:val="pt-BR"/>
        </w:rPr>
      </w:pPr>
      <w:r w:rsidRPr="00CB3D33">
        <w:rPr>
          <w:lang w:val="pt-BR"/>
        </w:rPr>
        <w:br/>
      </w:r>
      <w:r w:rsidRPr="00CB3D33">
        <w:rPr>
          <w:lang w:val="pt-BR"/>
        </w:rPr>
        <w:br/>
      </w:r>
      <w:r w:rsidRPr="00CB3D33">
        <w:rPr>
          <w:lang w:val="pt-BR"/>
        </w:rPr>
        <w:br/>
      </w:r>
    </w:p>
    <w:p w14:paraId="3EFBE3E3" w14:textId="77777777" w:rsidR="00694B33" w:rsidRPr="00CB3D33" w:rsidRDefault="00000000">
      <w:pPr>
        <w:jc w:val="center"/>
        <w:rPr>
          <w:lang w:val="pt-BR"/>
        </w:rPr>
      </w:pPr>
      <w:r w:rsidRPr="00CB3D33">
        <w:rPr>
          <w:b/>
          <w:sz w:val="24"/>
          <w:lang w:val="pt-BR"/>
        </w:rPr>
        <w:t>José Adriano</w:t>
      </w:r>
    </w:p>
    <w:p w14:paraId="606254DA" w14:textId="77777777" w:rsidR="00694B33" w:rsidRPr="00CB3D33" w:rsidRDefault="00000000">
      <w:pPr>
        <w:rPr>
          <w:lang w:val="pt-BR"/>
        </w:rPr>
      </w:pPr>
      <w:r w:rsidRPr="00CB3D33">
        <w:rPr>
          <w:lang w:val="pt-BR"/>
        </w:rPr>
        <w:br/>
      </w:r>
      <w:r w:rsidRPr="00CB3D33">
        <w:rPr>
          <w:lang w:val="pt-BR"/>
        </w:rPr>
        <w:br/>
      </w:r>
      <w:r w:rsidRPr="00CB3D33">
        <w:rPr>
          <w:lang w:val="pt-BR"/>
        </w:rPr>
        <w:br/>
      </w:r>
    </w:p>
    <w:p w14:paraId="375E23C9" w14:textId="77777777" w:rsidR="00694B33" w:rsidRPr="00CB3D33" w:rsidRDefault="00000000">
      <w:pPr>
        <w:jc w:val="center"/>
        <w:rPr>
          <w:lang w:val="pt-BR"/>
        </w:rPr>
      </w:pPr>
      <w:r w:rsidRPr="00CB3D33">
        <w:rPr>
          <w:b/>
          <w:sz w:val="24"/>
          <w:lang w:val="pt-BR"/>
        </w:rPr>
        <w:t>Cidade</w:t>
      </w:r>
      <w:r w:rsidRPr="00CB3D33">
        <w:rPr>
          <w:b/>
          <w:sz w:val="24"/>
          <w:lang w:val="pt-BR"/>
        </w:rPr>
        <w:br/>
        <w:t>2026</w:t>
      </w:r>
    </w:p>
    <w:p w14:paraId="318FA1C6" w14:textId="77777777" w:rsidR="00694B33" w:rsidRPr="00CB3D33" w:rsidRDefault="00000000">
      <w:pPr>
        <w:rPr>
          <w:lang w:val="pt-BR"/>
        </w:rPr>
      </w:pPr>
      <w:r w:rsidRPr="00CB3D33">
        <w:rPr>
          <w:lang w:val="pt-BR"/>
        </w:rPr>
        <w:br w:type="page"/>
      </w:r>
    </w:p>
    <w:p w14:paraId="6E3DF4E8" w14:textId="77777777" w:rsidR="00694B33" w:rsidRPr="00CB3D33" w:rsidRDefault="00000000">
      <w:pPr>
        <w:jc w:val="center"/>
        <w:rPr>
          <w:lang w:val="pt-BR"/>
        </w:rPr>
      </w:pPr>
      <w:r w:rsidRPr="00CB3D33">
        <w:rPr>
          <w:b/>
          <w:sz w:val="24"/>
          <w:lang w:val="pt-BR"/>
        </w:rPr>
        <w:lastRenderedPageBreak/>
        <w:t>José Adriano</w:t>
      </w:r>
    </w:p>
    <w:p w14:paraId="59E9492A" w14:textId="77777777" w:rsidR="00694B33" w:rsidRPr="00CB3D33" w:rsidRDefault="00000000">
      <w:pPr>
        <w:rPr>
          <w:lang w:val="pt-BR"/>
        </w:rPr>
      </w:pPr>
      <w:r w:rsidRPr="00CB3D33">
        <w:rPr>
          <w:lang w:val="pt-BR"/>
        </w:rPr>
        <w:br/>
      </w:r>
      <w:r w:rsidRPr="00CB3D33">
        <w:rPr>
          <w:lang w:val="pt-BR"/>
        </w:rPr>
        <w:br/>
      </w:r>
    </w:p>
    <w:p w14:paraId="65A8A4DA" w14:textId="77777777" w:rsidR="00694B33" w:rsidRPr="00CB3D33" w:rsidRDefault="00000000">
      <w:pPr>
        <w:jc w:val="center"/>
        <w:rPr>
          <w:lang w:val="pt-BR"/>
        </w:rPr>
      </w:pPr>
      <w:r w:rsidRPr="00CB3D33">
        <w:rPr>
          <w:b/>
          <w:sz w:val="28"/>
          <w:lang w:val="pt-BR"/>
        </w:rPr>
        <w:t>SISTEMA EMBARCADO PARA MONITORAMENTO DE ENERGIA</w:t>
      </w:r>
      <w:r w:rsidRPr="00CB3D33">
        <w:rPr>
          <w:b/>
          <w:sz w:val="28"/>
          <w:lang w:val="pt-BR"/>
        </w:rPr>
        <w:br/>
        <w:t>E VARIÁVEIS AMBIENTAIS COM INTEGRAÇÃO IOT</w:t>
      </w:r>
    </w:p>
    <w:p w14:paraId="11C91BCF" w14:textId="77777777" w:rsidR="00694B33" w:rsidRPr="00CB3D33" w:rsidRDefault="00000000">
      <w:pPr>
        <w:rPr>
          <w:lang w:val="pt-BR"/>
        </w:rPr>
      </w:pPr>
      <w:r w:rsidRPr="00CB3D33">
        <w:rPr>
          <w:lang w:val="pt-BR"/>
        </w:rPr>
        <w:br/>
      </w:r>
      <w:r w:rsidRPr="00CB3D33">
        <w:rPr>
          <w:lang w:val="pt-BR"/>
        </w:rPr>
        <w:br/>
      </w:r>
    </w:p>
    <w:p w14:paraId="6B3C9B27" w14:textId="77777777" w:rsidR="00694B33" w:rsidRPr="00CB3D33" w:rsidRDefault="00000000">
      <w:pPr>
        <w:ind w:left="1700"/>
        <w:rPr>
          <w:lang w:val="pt-BR"/>
        </w:rPr>
      </w:pPr>
      <w:r w:rsidRPr="00CB3D33">
        <w:rPr>
          <w:lang w:val="pt-BR"/>
        </w:rPr>
        <w:t>Trabalho de conclusão apresentado ao Curso de Sistemas Embarcados e IoT da Instituição de Ensino, como requisito parcial para obtenção do certificado.</w:t>
      </w:r>
      <w:r w:rsidRPr="00CB3D33">
        <w:rPr>
          <w:lang w:val="pt-BR"/>
        </w:rPr>
        <w:br/>
      </w:r>
      <w:r w:rsidRPr="00CB3D33">
        <w:rPr>
          <w:lang w:val="pt-BR"/>
        </w:rPr>
        <w:br/>
        <w:t>Orientador: Prof. ____________________.</w:t>
      </w:r>
    </w:p>
    <w:p w14:paraId="0F1927E6" w14:textId="77777777" w:rsidR="00694B33" w:rsidRPr="00CB3D33" w:rsidRDefault="00000000">
      <w:pPr>
        <w:rPr>
          <w:lang w:val="pt-BR"/>
        </w:rPr>
      </w:pPr>
      <w:r w:rsidRPr="00CB3D33">
        <w:rPr>
          <w:lang w:val="pt-BR"/>
        </w:rPr>
        <w:br/>
      </w:r>
      <w:r w:rsidRPr="00CB3D33">
        <w:rPr>
          <w:lang w:val="pt-BR"/>
        </w:rPr>
        <w:br/>
      </w:r>
    </w:p>
    <w:p w14:paraId="531C586D" w14:textId="77777777" w:rsidR="00694B33" w:rsidRPr="00CB3D33" w:rsidRDefault="00000000">
      <w:pPr>
        <w:jc w:val="center"/>
        <w:rPr>
          <w:lang w:val="pt-BR"/>
        </w:rPr>
      </w:pPr>
      <w:r w:rsidRPr="00CB3D33">
        <w:rPr>
          <w:b/>
          <w:sz w:val="24"/>
          <w:lang w:val="pt-BR"/>
        </w:rPr>
        <w:t>Cidade</w:t>
      </w:r>
      <w:r w:rsidRPr="00CB3D33">
        <w:rPr>
          <w:b/>
          <w:sz w:val="24"/>
          <w:lang w:val="pt-BR"/>
        </w:rPr>
        <w:br/>
        <w:t>2026</w:t>
      </w:r>
    </w:p>
    <w:p w14:paraId="01793E72" w14:textId="77777777" w:rsidR="00694B33" w:rsidRPr="00CB3D33" w:rsidRDefault="00000000">
      <w:pPr>
        <w:rPr>
          <w:lang w:val="pt-BR"/>
        </w:rPr>
      </w:pPr>
      <w:r w:rsidRPr="00CB3D33">
        <w:rPr>
          <w:lang w:val="pt-BR"/>
        </w:rPr>
        <w:br w:type="page"/>
      </w:r>
    </w:p>
    <w:p w14:paraId="235D3DA9" w14:textId="77777777" w:rsidR="00694B33" w:rsidRPr="00CB3D33" w:rsidRDefault="00000000">
      <w:pPr>
        <w:pStyle w:val="Ttulo1"/>
        <w:rPr>
          <w:lang w:val="pt-BR"/>
        </w:rPr>
      </w:pPr>
      <w:r w:rsidRPr="00CB3D33">
        <w:rPr>
          <w:lang w:val="pt-BR"/>
        </w:rPr>
        <w:lastRenderedPageBreak/>
        <w:t>RESUMO</w:t>
      </w:r>
    </w:p>
    <w:p w14:paraId="4B13303F" w14:textId="77777777" w:rsidR="00694B33" w:rsidRPr="00CB3D33" w:rsidRDefault="00000000">
      <w:pPr>
        <w:rPr>
          <w:lang w:val="pt-BR"/>
        </w:rPr>
      </w:pPr>
      <w:r w:rsidRPr="00CB3D33">
        <w:rPr>
          <w:lang w:val="pt-BR"/>
        </w:rPr>
        <w:t xml:space="preserve">Este trabalho apresenta o desenvolvimento de um sistema embarcado voltado ao monitoramento de energia elétrica e variáveis ambientais, utilizando a Raspberry Pi Pico W como plataforma principal. O sistema emprega o sistema operacional </w:t>
      </w:r>
      <w:proofErr w:type="spellStart"/>
      <w:r w:rsidRPr="00CB3D33">
        <w:rPr>
          <w:lang w:val="pt-BR"/>
        </w:rPr>
        <w:t>FreeRTOS</w:t>
      </w:r>
      <w:proofErr w:type="spellEnd"/>
      <w:r w:rsidRPr="00CB3D33">
        <w:rPr>
          <w:lang w:val="pt-BR"/>
        </w:rPr>
        <w:t xml:space="preserve"> para gerenciamento multitarefa, integra sensores ambientais e um módulo de medição de energia elétrica, além de realizar comunicação segura via protocolo MQTT com criptografia TLS. Os dados coletados são exibidos localmente em display gráfico e transmitidos para uma plataforma IoT, permitindo monitoramento remoto e análise histórica. Os resultados obtidos demonstram o correto funcionamento do sistema, bem como sua robustez e potencial de expansão.</w:t>
      </w:r>
    </w:p>
    <w:p w14:paraId="3A2EBA8A" w14:textId="77777777" w:rsidR="00694B33" w:rsidRPr="00CB3D33" w:rsidRDefault="00000000">
      <w:pPr>
        <w:rPr>
          <w:lang w:val="pt-BR"/>
        </w:rPr>
      </w:pPr>
      <w:r w:rsidRPr="00CB3D33">
        <w:rPr>
          <w:lang w:val="pt-BR"/>
        </w:rPr>
        <w:br/>
        <w:t xml:space="preserve">Palavras-chave: Sistemas embarcados. Internet das Coisas. </w:t>
      </w:r>
      <w:proofErr w:type="spellStart"/>
      <w:r w:rsidRPr="00CB3D33">
        <w:rPr>
          <w:lang w:val="pt-BR"/>
        </w:rPr>
        <w:t>FreeRTOS</w:t>
      </w:r>
      <w:proofErr w:type="spellEnd"/>
      <w:r w:rsidRPr="00CB3D33">
        <w:rPr>
          <w:lang w:val="pt-BR"/>
        </w:rPr>
        <w:t>. MQTT. Monitoramento de energia.</w:t>
      </w:r>
    </w:p>
    <w:p w14:paraId="2DB7139B" w14:textId="77777777" w:rsidR="00694B33" w:rsidRPr="00CB3D33" w:rsidRDefault="00000000">
      <w:pPr>
        <w:rPr>
          <w:lang w:val="pt-BR"/>
        </w:rPr>
      </w:pPr>
      <w:r w:rsidRPr="00CB3D33">
        <w:rPr>
          <w:lang w:val="pt-BR"/>
        </w:rPr>
        <w:br w:type="page"/>
      </w:r>
    </w:p>
    <w:p w14:paraId="6377E21F" w14:textId="77777777" w:rsidR="00694B33" w:rsidRDefault="00000000">
      <w:pPr>
        <w:pStyle w:val="Ttulo1"/>
      </w:pPr>
      <w:r>
        <w:lastRenderedPageBreak/>
        <w:t>ABSTRACT</w:t>
      </w:r>
    </w:p>
    <w:p w14:paraId="092A9DAD" w14:textId="77777777" w:rsidR="00694B33" w:rsidRDefault="00000000">
      <w:r>
        <w:t>This work presents the development of an embedded system for monitoring electrical energy and environmental variables, using the Raspberry Pi Pico W as the main platform. The system employs the FreeRTOS operating system for multitasking management, integrates environmental sensors and an electrical energy measurement module, and performs secure communication using the MQTT protocol with TLS encryption. The collected data are displayed locally on a graphical display and transmitted to an IoT platform, allowing remote monitoring and historical data analysis. The obtained results demonstrate the correct operation of the system, as well as its robustness and expansion potential.</w:t>
      </w:r>
    </w:p>
    <w:p w14:paraId="42EFA43A" w14:textId="77777777" w:rsidR="00694B33" w:rsidRPr="00CB3D33" w:rsidRDefault="00000000">
      <w:pPr>
        <w:rPr>
          <w:lang w:val="pt-BR"/>
        </w:rPr>
      </w:pPr>
      <w:r>
        <w:br/>
        <w:t xml:space="preserve">Keywords: Embedded systems. Internet of Things. </w:t>
      </w:r>
      <w:proofErr w:type="spellStart"/>
      <w:r w:rsidRPr="00CB3D33">
        <w:rPr>
          <w:lang w:val="pt-BR"/>
        </w:rPr>
        <w:t>FreeRTOS</w:t>
      </w:r>
      <w:proofErr w:type="spellEnd"/>
      <w:r w:rsidRPr="00CB3D33">
        <w:rPr>
          <w:lang w:val="pt-BR"/>
        </w:rPr>
        <w:t xml:space="preserve">. MQTT. Energy </w:t>
      </w:r>
      <w:proofErr w:type="spellStart"/>
      <w:r w:rsidRPr="00CB3D33">
        <w:rPr>
          <w:lang w:val="pt-BR"/>
        </w:rPr>
        <w:t>monitoring</w:t>
      </w:r>
      <w:proofErr w:type="spellEnd"/>
      <w:r w:rsidRPr="00CB3D33">
        <w:rPr>
          <w:lang w:val="pt-BR"/>
        </w:rPr>
        <w:t>.</w:t>
      </w:r>
    </w:p>
    <w:p w14:paraId="7E7C2F9D" w14:textId="77777777" w:rsidR="00694B33" w:rsidRPr="00CB3D33" w:rsidRDefault="00000000">
      <w:pPr>
        <w:rPr>
          <w:lang w:val="pt-BR"/>
        </w:rPr>
      </w:pPr>
      <w:r w:rsidRPr="00CB3D33">
        <w:rPr>
          <w:lang w:val="pt-BR"/>
        </w:rPr>
        <w:br w:type="page"/>
      </w:r>
    </w:p>
    <w:p w14:paraId="7D3BA579" w14:textId="77777777" w:rsidR="00694B33" w:rsidRPr="00CB3D33" w:rsidRDefault="00000000">
      <w:pPr>
        <w:pStyle w:val="Ttulo1"/>
        <w:rPr>
          <w:lang w:val="pt-BR"/>
        </w:rPr>
      </w:pPr>
      <w:r w:rsidRPr="00CB3D33">
        <w:rPr>
          <w:lang w:val="pt-BR"/>
        </w:rPr>
        <w:lastRenderedPageBreak/>
        <w:t>APÊNDICE A – ANÁLISE DO FIRMWARE E ORGANIZAÇÃO DO PROJETO</w:t>
      </w:r>
    </w:p>
    <w:p w14:paraId="74481481" w14:textId="77777777" w:rsidR="00694B33" w:rsidRPr="00CB3D33" w:rsidRDefault="00000000">
      <w:pPr>
        <w:rPr>
          <w:lang w:val="pt-BR"/>
        </w:rPr>
      </w:pPr>
      <w:r w:rsidRPr="00CB3D33">
        <w:rPr>
          <w:lang w:val="pt-BR"/>
        </w:rPr>
        <w:t xml:space="preserve">O firmware do sistema foi desenvolvido de forma modular, utilizando o SDK oficial da Raspberry Pi Pico W em conjunto com o sistema operacional </w:t>
      </w:r>
      <w:proofErr w:type="spellStart"/>
      <w:r w:rsidRPr="00CB3D33">
        <w:rPr>
          <w:lang w:val="pt-BR"/>
        </w:rPr>
        <w:t>FreeRTOS</w:t>
      </w:r>
      <w:proofErr w:type="spellEnd"/>
      <w:r w:rsidRPr="00CB3D33">
        <w:rPr>
          <w:lang w:val="pt-BR"/>
        </w:rPr>
        <w:t>. A organização do projeto segue boas práticas de engenharia de software embarcado, permitindo fácil manutenção, escalabilidade e reutilização de código.</w:t>
      </w:r>
    </w:p>
    <w:p w14:paraId="0C479B51" w14:textId="77777777" w:rsidR="00694B33" w:rsidRPr="00CB3D33" w:rsidRDefault="00000000">
      <w:pPr>
        <w:pStyle w:val="Ttulo2"/>
        <w:rPr>
          <w:lang w:val="pt-BR"/>
        </w:rPr>
      </w:pPr>
      <w:r w:rsidRPr="00CB3D33">
        <w:rPr>
          <w:lang w:val="pt-BR"/>
        </w:rPr>
        <w:t>A.1 Estrutura de Diretórios do Projeto</w:t>
      </w:r>
    </w:p>
    <w:p w14:paraId="496350E8" w14:textId="77777777" w:rsidR="00694B33" w:rsidRPr="00CB3D33" w:rsidRDefault="00000000">
      <w:pPr>
        <w:pStyle w:val="Ttulo2"/>
        <w:rPr>
          <w:lang w:val="pt-BR"/>
        </w:rPr>
      </w:pPr>
      <w:r w:rsidRPr="00CB3D33">
        <w:rPr>
          <w:lang w:val="pt-BR"/>
        </w:rPr>
        <w:t>A.2 Organização do Firmware</w:t>
      </w:r>
    </w:p>
    <w:p w14:paraId="0223A9DA" w14:textId="77777777" w:rsidR="00694B33" w:rsidRPr="00CB3D33" w:rsidRDefault="00000000">
      <w:pPr>
        <w:rPr>
          <w:lang w:val="pt-BR"/>
        </w:rPr>
      </w:pPr>
      <w:r w:rsidRPr="00CB3D33">
        <w:rPr>
          <w:lang w:val="pt-BR"/>
        </w:rPr>
        <w:t xml:space="preserve">O diretório principal do projeto contém o arquivo </w:t>
      </w:r>
      <w:proofErr w:type="spellStart"/>
      <w:r w:rsidRPr="00CB3D33">
        <w:rPr>
          <w:lang w:val="pt-BR"/>
        </w:rPr>
        <w:t>main.c</w:t>
      </w:r>
      <w:proofErr w:type="spellEnd"/>
      <w:r w:rsidRPr="00CB3D33">
        <w:rPr>
          <w:lang w:val="pt-BR"/>
        </w:rPr>
        <w:t xml:space="preserve">, responsável pela inicialização do hardware, configuração do </w:t>
      </w:r>
      <w:proofErr w:type="spellStart"/>
      <w:r w:rsidRPr="00CB3D33">
        <w:rPr>
          <w:lang w:val="pt-BR"/>
        </w:rPr>
        <w:t>FreeRTOS</w:t>
      </w:r>
      <w:proofErr w:type="spellEnd"/>
      <w:r w:rsidRPr="00CB3D33">
        <w:rPr>
          <w:lang w:val="pt-BR"/>
        </w:rPr>
        <w:t xml:space="preserve"> e criação das tarefas do sistema. As bibliotecas específicas de sensores, display, comunicação MQTT e gerenciamento de energia estão organizadas em subdiretórios, promovendo baixo acoplamento.</w:t>
      </w:r>
    </w:p>
    <w:p w14:paraId="2D37D44E" w14:textId="77777777" w:rsidR="00694B33" w:rsidRPr="00CB3D33" w:rsidRDefault="00000000">
      <w:pPr>
        <w:pStyle w:val="Ttulo2"/>
        <w:rPr>
          <w:lang w:val="pt-BR"/>
        </w:rPr>
      </w:pPr>
      <w:r w:rsidRPr="00CB3D33">
        <w:rPr>
          <w:lang w:val="pt-BR"/>
        </w:rPr>
        <w:t xml:space="preserve">A.3 Tarefas </w:t>
      </w:r>
      <w:proofErr w:type="spellStart"/>
      <w:r w:rsidRPr="00CB3D33">
        <w:rPr>
          <w:lang w:val="pt-BR"/>
        </w:rPr>
        <w:t>FreeRTOS</w:t>
      </w:r>
      <w:proofErr w:type="spellEnd"/>
    </w:p>
    <w:p w14:paraId="51D89273" w14:textId="77777777" w:rsidR="00694B33" w:rsidRPr="00CB3D33" w:rsidRDefault="00000000">
      <w:pPr>
        <w:rPr>
          <w:lang w:val="pt-BR"/>
        </w:rPr>
      </w:pPr>
      <w:r w:rsidRPr="00CB3D33">
        <w:rPr>
          <w:lang w:val="pt-BR"/>
        </w:rPr>
        <w:t xml:space="preserve">As tarefas do </w:t>
      </w:r>
      <w:proofErr w:type="spellStart"/>
      <w:r w:rsidRPr="00CB3D33">
        <w:rPr>
          <w:lang w:val="pt-BR"/>
        </w:rPr>
        <w:t>FreeRTOS</w:t>
      </w:r>
      <w:proofErr w:type="spellEnd"/>
      <w:r w:rsidRPr="00CB3D33">
        <w:rPr>
          <w:lang w:val="pt-BR"/>
        </w:rPr>
        <w:t xml:space="preserve"> foram projetadas para executar de forma independente e cooperativa. Cada tarefa possui responsabilidade bem definida, como aquisição de sensores, atualização do display e comunicação MQTT. A troca de informações entre tarefas é realizada por meio de filas (</w:t>
      </w:r>
      <w:proofErr w:type="spellStart"/>
      <w:r w:rsidRPr="00CB3D33">
        <w:rPr>
          <w:lang w:val="pt-BR"/>
        </w:rPr>
        <w:t>queues</w:t>
      </w:r>
      <w:proofErr w:type="spellEnd"/>
      <w:r w:rsidRPr="00CB3D33">
        <w:rPr>
          <w:lang w:val="pt-BR"/>
        </w:rPr>
        <w:t>), garantindo sincronização e integridade dos dados.</w:t>
      </w:r>
    </w:p>
    <w:sectPr w:rsidR="00694B33" w:rsidRPr="00CB3D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86758634">
    <w:abstractNumId w:val="8"/>
  </w:num>
  <w:num w:numId="2" w16cid:durableId="1854144661">
    <w:abstractNumId w:val="6"/>
  </w:num>
  <w:num w:numId="3" w16cid:durableId="19547880">
    <w:abstractNumId w:val="5"/>
  </w:num>
  <w:num w:numId="4" w16cid:durableId="1218198382">
    <w:abstractNumId w:val="4"/>
  </w:num>
  <w:num w:numId="5" w16cid:durableId="1123959847">
    <w:abstractNumId w:val="7"/>
  </w:num>
  <w:num w:numId="6" w16cid:durableId="1226333847">
    <w:abstractNumId w:val="3"/>
  </w:num>
  <w:num w:numId="7" w16cid:durableId="1657995481">
    <w:abstractNumId w:val="2"/>
  </w:num>
  <w:num w:numId="8" w16cid:durableId="1625769433">
    <w:abstractNumId w:val="1"/>
  </w:num>
  <w:num w:numId="9" w16cid:durableId="131722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94B33"/>
    <w:rsid w:val="00AA1D8D"/>
    <w:rsid w:val="00AB2561"/>
    <w:rsid w:val="00B47730"/>
    <w:rsid w:val="00CB0664"/>
    <w:rsid w:val="00CB3D33"/>
    <w:rsid w:val="00DA753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CB7EAB"/>
  <w14:defaultImageDpi w14:val="300"/>
  <w15:docId w15:val="{083C3123-BE1D-40DD-83AE-5C448EE29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500</Words>
  <Characters>2701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Adriano Filho</cp:lastModifiedBy>
  <cp:revision>2</cp:revision>
  <dcterms:created xsi:type="dcterms:W3CDTF">2026-01-03T12:19:00Z</dcterms:created>
  <dcterms:modified xsi:type="dcterms:W3CDTF">2026-01-03T12:19:00Z</dcterms:modified>
  <cp:category/>
</cp:coreProperties>
</file>